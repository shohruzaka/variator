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52678" w14:textId="3EB382F6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1.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152726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Python’da lug‘at (dictionary) nima?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 Tartiblangan ro‘yxat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Indeks asosida ishlovchi tuzilma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Kalit-qiymat juftligidan iborat to‘plam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Faqat sonlar saqlovchi tuzilma</w:t>
      </w:r>
    </w:p>
    <w:p w14:paraId="6A81D04C" w14:textId="7488E84D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2.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Lug‘at elementiga qanday murojaat qilinadi?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Indeks orqali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Kalit orqali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Faqat sikl orqali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Funksiya orqali</w:t>
      </w:r>
    </w:p>
    <w:p w14:paraId="34B84C75" w14:textId="23B51A2C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3</w:t>
      </w:r>
      <w:r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.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Lug‘atdagi kalitlar qanday bo‘lishi kerak?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Takrorlanadigan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O‘zgaruvchan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Takrorlanmas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Faqat sonli</w:t>
      </w:r>
    </w:p>
    <w:p w14:paraId="1D070F9B" w14:textId="383996BC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4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. Quyidagilardan qaysi biri lug‘at yaratish usuli</w:t>
      </w:r>
      <w:r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[]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{}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()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&lt;&gt;</w:t>
      </w:r>
    </w:p>
    <w:p w14:paraId="7F0F24A9" w14:textId="762FC70E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5. dict() funksiyasi nima uchun ishlatiladi?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Ro‘yxat yaratish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Lug‘at yaratish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Tuple yaratish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Fayl yaratish uchun</w:t>
      </w:r>
    </w:p>
    <w:p w14:paraId="74D64A88" w14:textId="644E5896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6.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Agar mavjud bo‘lmagan kalitga murojaat qilinsa nima bo‘ladi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None qaytaradi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0 qaytaradi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KeyError xatosi chiqadi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Bo‘sh qiymat qaytaradi</w:t>
      </w:r>
    </w:p>
    <w:p w14:paraId="0E706440" w14:textId="7D75B225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7.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.get() metodi nima uchun ishlatiladi?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Lug‘atni o‘chirish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Xavfsiz qiymat olish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Lug‘atni tartiblash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Kalit qo‘shish uchun</w:t>
      </w:r>
    </w:p>
    <w:p w14:paraId="2B870BCE" w14:textId="4C5BDB42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8.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.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get() metodining afzalligi nima?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 Tez ishlaydi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Xatolik bermaydi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Faqat string bilan ishlaydi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Faqat int bilan ishlaydi</w:t>
      </w:r>
    </w:p>
    <w:p w14:paraId="0CE3D4FF" w14:textId="7A7EF57A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lastRenderedPageBreak/>
        <w:t>9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. Lug‘atga yangi element qanday qo‘shiladi?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append()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insert()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kalit orqali qiymat biriktirish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push()</w:t>
      </w:r>
    </w:p>
    <w:p w14:paraId="0B04D0F3" w14:textId="162A040B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10.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del operatori nima qiladi?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Nusxa oladi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Element qo‘shadi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Elementni o‘chiradi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Lug‘atni yaratadi</w:t>
      </w:r>
    </w:p>
    <w:p w14:paraId="2C728218" w14:textId="7E12B93E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11.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.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pop() metodi nima qiladi?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Oxirgi elementni o‘chiradi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Kalit bo‘yicha qiymatni olib tashlaydi va qaytaradi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Barcha elementlarni o‘chiradi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Nusxa oladi</w:t>
      </w:r>
    </w:p>
    <w:p w14:paraId="4DC488D0" w14:textId="6E29569A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12.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.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popitem() metodi nima qiladi?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Birinchi elementni o‘chiradi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Oxirgi elementni o‘chiradi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Barcha elementlarni o‘chiradi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Faqat kalitlarni o‘chiradi</w:t>
      </w:r>
    </w:p>
    <w:p w14:paraId="223E5DB7" w14:textId="79C32A02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13.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.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clear() metodi vazifasi nima?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Nusxa olish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Lug‘atni tozalash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Kalit qo‘shish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Tartiblash</w:t>
      </w:r>
    </w:p>
    <w:p w14:paraId="3DF910EF" w14:textId="2640666E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14.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Lug‘atdan nusxa olish uchun qaysi metod ishlatiladi?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 copy()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clone()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duplicate()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repeat()</w:t>
      </w:r>
    </w:p>
    <w:p w14:paraId="2F988FFB" w14:textId="1358C4C3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15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. len() funksiyasi lug‘at uchun nima qaytaradi?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Qiymatlar sonini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Kalitlar sonini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Juftliklar sonini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Indekslar sonini</w:t>
      </w:r>
    </w:p>
    <w:p w14:paraId="2A5A0603" w14:textId="4E105DB1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16.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Lug‘at bo‘ylab aylanishda .items() nima beradi?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Faqat kalitlar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Faqat qiymatlar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Kalit va qiymat juftligi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Faqat indeks</w:t>
      </w:r>
    </w:p>
    <w:p w14:paraId="5619F35A" w14:textId="195B8121" w:rsidR="00437525" w:rsidRPr="00437525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lastRenderedPageBreak/>
        <w:t>17.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.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keys() metodi nima qaytaradi?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Qiymatlar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Kalitlar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Juftliklar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Indekslar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18.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.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values() metodi nima qaytaradi?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Kalitlar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Qiymatlar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Juftliklar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Indekslar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</w:p>
    <w:p w14:paraId="113AC19A" w14:textId="0F81C646" w:rsidR="00AD6E7E" w:rsidRDefault="00437525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19.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152726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sorted() funksiyasi lug‘atda nima uchun ishlatiladi?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 O‘chirish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Nusxa olish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Tartiblash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Qo‘shish uchun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437525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20.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Murakkab lug‘at (nested dictionary) nima?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A) Faqat bitta qiymatli lug‘at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Faqat sonlardan iborat lug‘at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Ichida boshqa lug‘at yoki ro‘yxat saqlovchi lug‘at</w:t>
      </w:r>
      <w:r w:rsidRPr="00437525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Bo‘sh lug‘at</w:t>
      </w:r>
    </w:p>
    <w:p w14:paraId="36CA94FE" w14:textId="00A01BEA" w:rsidR="00437525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21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. </w:t>
      </w:r>
      <w:r w:rsidRP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Quyidagi kodda tushirib qoldirilgan belgi qaysi?</w:t>
      </w:r>
    </w:p>
    <w:p w14:paraId="0B2B6D8F" w14:textId="77777777" w:rsidR="00AD6E7E" w:rsidRPr="00152726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t>talaba = {"ism": "Ali", "yosh": 20</w:t>
      </w:r>
      <w:r w:rsidRPr="00152726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br/>
        <w:t>print(talaba)</w:t>
      </w:r>
    </w:p>
    <w:p w14:paraId="1C16B5EF" w14:textId="3EBC2BF5" w:rsidR="00AD6E7E" w:rsidRPr="00152726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A) )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B) }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  <w:t>C) ]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  <w:t>D) :</w:t>
      </w:r>
    </w:p>
    <w:p w14:paraId="22383B91" w14:textId="46BE9986" w:rsidR="00AD6E7E" w:rsidRPr="00152726" w:rsidRDefault="00AD6E7E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C10643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Pr="00152726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. Quyidagi kodda "ism" qiymatini olish uchun o‘rniga nima yozilishi kerak?</w:t>
      </w:r>
    </w:p>
    <w:p w14:paraId="6251E28B" w14:textId="77777777" w:rsidR="00AD6E7E" w:rsidRPr="00152726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t>talaba = {"ism": "Ali", "yosh": 20}</w:t>
      </w:r>
      <w:r w:rsidRPr="00152726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br/>
        <w:t>print(talaba[____])</w:t>
      </w:r>
    </w:p>
    <w:p w14:paraId="7A6CE986" w14:textId="7F3D42C4" w:rsidR="00AD6E7E" w:rsidRPr="00152726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A) ism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  <w:t>B) "Ali"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C) "ism"</w:t>
      </w:r>
      <w:r w:rsidRPr="00152726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br/>
        <w:t>D) 0</w:t>
      </w:r>
    </w:p>
    <w:p w14:paraId="12C3FEFB" w14:textId="19147775" w:rsidR="00AD6E7E" w:rsidRPr="00152726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AD6E7E" w:rsidRPr="00152726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3. Quyidagi kod natijasi nima bo‘ladi?</w:t>
      </w:r>
    </w:p>
    <w:p w14:paraId="04199145" w14:textId="77777777" w:rsidR="00AD6E7E" w:rsidRPr="00152726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</w:pPr>
      <w:r w:rsidRPr="00152726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t>lugat = {"a": 10, "b": 20}</w:t>
      </w:r>
      <w:r w:rsidRPr="00152726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br/>
        <w:t>lugat["a"] = 50</w:t>
      </w:r>
      <w:r w:rsidRPr="00152726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br/>
        <w:t>print(lugat["a"])</w:t>
      </w:r>
    </w:p>
    <w:p w14:paraId="63E6AC60" w14:textId="6C3755CE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lastRenderedPageBreak/>
        <w:t>A) 10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20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50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xatolik chiqadi</w:t>
      </w:r>
    </w:p>
    <w:p w14:paraId="6939BB1A" w14:textId="41378BCF" w:rsidR="00AD6E7E" w:rsidRPr="00AD6E7E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AD6E7E"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4. Quyidagi variantlardan qaysi biri lug‘atga yangi element qo‘shadi?</w:t>
      </w:r>
    </w:p>
    <w:p w14:paraId="30B303A1" w14:textId="4099AE9F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lugat = {"ism": "Ali"}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t xml:space="preserve">    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lugat.add("yosh", 20)</w:t>
      </w:r>
    </w:p>
    <w:p w14:paraId="16E17B45" w14:textId="03ED8940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lugat = {"ism": "Ali"}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t xml:space="preserve">    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lugat["yosh"] = 20</w:t>
      </w:r>
    </w:p>
    <w:p w14:paraId="120B78B7" w14:textId="674D03CD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lugat = {"ism": "Ali"}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t xml:space="preserve">     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append(lugat, "yosh", 20)</w:t>
      </w:r>
    </w:p>
    <w:p w14:paraId="17AA672C" w14:textId="6B4CFF5D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lugat = {"ism": "Ali"}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</w:rPr>
        <w:t xml:space="preserve">     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lugat.insert("yosh", 20)</w:t>
      </w:r>
    </w:p>
    <w:p w14:paraId="5FD959D4" w14:textId="0AFB68E8" w:rsidR="00AD6E7E" w:rsidRPr="00AD6E7E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AD6E7E"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5. Quyidagi kodda qanday xatolik bor?</w:t>
      </w:r>
    </w:p>
    <w:p w14:paraId="30580038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telefon = {"model": "iPhone", "narx": 1200}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print(telefon["rang"])</w:t>
      </w:r>
    </w:p>
    <w:p w14:paraId="3B0D34E4" w14:textId="4AB71678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 SyntaxError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TypeError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 KeyError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IndexError</w:t>
      </w:r>
    </w:p>
    <w:p w14:paraId="31CA5160" w14:textId="69F4448D" w:rsidR="00AD6E7E" w:rsidRPr="00AD6E7E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AD6E7E"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6. Agar kalit topilmasa ham dastur to‘xtab qolmasligi uchun qaysi kod to‘g‘ri?</w:t>
      </w:r>
    </w:p>
    <w:p w14:paraId="63B2A21E" w14:textId="48B37213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print(lugat["rang"])</w:t>
      </w:r>
    </w:p>
    <w:p w14:paraId="0B1F05CD" w14:textId="53B01570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print(lugat.get("rang"))</w:t>
      </w:r>
    </w:p>
    <w:p w14:paraId="484F8EAD" w14:textId="60B48F83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print(lugat.add("rang"))</w:t>
      </w:r>
    </w:p>
    <w:p w14:paraId="2B7AF9CE" w14:textId="3729A51D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print(lugat.value("rang"))</w:t>
      </w:r>
    </w:p>
    <w:p w14:paraId="4FE463F2" w14:textId="5AF6BEDF" w:rsidR="00AD6E7E" w:rsidRPr="00AD6E7E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AD6E7E"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7. Quyidagi kod natijasi nima bo‘ladi?</w:t>
      </w:r>
    </w:p>
    <w:p w14:paraId="07DB0A58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d = {"x": 1, "y": 2}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d.pop("x")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print(d)</w:t>
      </w:r>
    </w:p>
    <w:p w14:paraId="792873C2" w14:textId="2533439A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 {"x": 1, "y": 2}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 {"y": 2}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{"x": 1}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xatolik chiqadi</w:t>
      </w:r>
    </w:p>
    <w:p w14:paraId="26DAB6B8" w14:textId="47054F32" w:rsidR="00AD6E7E" w:rsidRPr="00AD6E7E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AD6E7E"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8. Quyidagi masala uchun qaysi kod to‘g‘ri?</w:t>
      </w:r>
    </w:p>
    <w:p w14:paraId="2FA06778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Masala: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Lug‘atdagi barcha kalitlarni ekranga chiqarish kerak.</w:t>
      </w:r>
    </w:p>
    <w:p w14:paraId="3301B2F6" w14:textId="22EEDFB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A)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   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for i in d.values():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 xml:space="preserve">   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  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print(i)</w:t>
      </w:r>
    </w:p>
    <w:p w14:paraId="78CAB763" w14:textId="415EB535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lastRenderedPageBreak/>
        <w:t>*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B)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   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for i in d.keys():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 xml:space="preserve">    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ab/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print(i)</w:t>
      </w:r>
    </w:p>
    <w:p w14:paraId="1EA33718" w14:textId="19C31125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C)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   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for i in d.items():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 xml:space="preserve">    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ab/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print(d)</w:t>
      </w:r>
    </w:p>
    <w:p w14:paraId="766188C9" w14:textId="00DD359F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D)</w:t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    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print(d.get())</w:t>
      </w:r>
    </w:p>
    <w:p w14:paraId="25776A15" w14:textId="04BA2D9F" w:rsidR="00AD6E7E" w:rsidRPr="00AD6E7E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2</w:t>
      </w:r>
      <w:r w:rsidR="00AD6E7E"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9. Quyidagi kodda qaysi operator tushirib qoldirilgan?</w:t>
      </w:r>
    </w:p>
    <w:p w14:paraId="712D752D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mahsulot = {"nom": "Telefon", "narx": 300}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t>if "narx" ____ mahsulot:</w:t>
      </w:r>
      <w:r w:rsidRPr="00AD6E7E">
        <w:rPr>
          <w:rFonts w:ascii="Times New Roman" w:eastAsiaTheme="majorEastAsia" w:hAnsi="Times New Roman" w:cs="Times New Roman"/>
          <w:i/>
          <w:iCs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 xml:space="preserve">    print("Bor")</w:t>
      </w:r>
    </w:p>
    <w:p w14:paraId="77F53F79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A) =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B) ==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C) in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D) for</w:t>
      </w:r>
    </w:p>
    <w:p w14:paraId="1690F62D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Javob: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C</w:t>
      </w:r>
    </w:p>
    <w:p w14:paraId="1E1804CE" w14:textId="661E007E" w:rsidR="00AD6E7E" w:rsidRPr="00AD6E7E" w:rsidRDefault="00C10643" w:rsidP="00AD6E7E">
      <w:pPr>
        <w:spacing w:after="0"/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</w:rPr>
        <w:t>30</w:t>
      </w:r>
      <w:r w:rsidR="00AD6E7E"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. Quyidagi masala uchun qaysi kod to‘g‘ri?</w:t>
      </w:r>
    </w:p>
    <w:p w14:paraId="1A7D1EBE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 w:rsidRPr="00AD6E7E">
        <w:rPr>
          <w:rFonts w:ascii="Times New Roman" w:eastAsiaTheme="majorEastAsia" w:hAnsi="Times New Roman" w:cs="Times New Roman"/>
          <w:b/>
          <w:bCs/>
          <w:noProof/>
          <w:color w:val="000000" w:themeColor="text1"/>
          <w:spacing w:val="5"/>
          <w:kern w:val="28"/>
          <w:sz w:val="24"/>
          <w:szCs w:val="24"/>
          <w:lang w:val="ru-RU"/>
        </w:rPr>
        <w:t>Masala:</w:t>
      </w:r>
      <w:r w:rsidRPr="00AD6E7E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 xml:space="preserve"> Lug‘atdagi elementlar sonini chiqarish kerak.</w:t>
      </w:r>
    </w:p>
    <w:p w14:paraId="23026A0B" w14:textId="0D4F11F0" w:rsidR="00AD6E7E" w:rsidRPr="00C10643" w:rsidRDefault="00C10643" w:rsidP="00C10643">
      <w:pPr>
        <w:spacing w:after="0"/>
        <w:ind w:left="9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A)</w:t>
      </w:r>
      <w:r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2, "c": 3}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print(size(d))</w:t>
      </w:r>
    </w:p>
    <w:p w14:paraId="70C2E84D" w14:textId="3AABF7DF" w:rsidR="00AD6E7E" w:rsidRPr="00C10643" w:rsidRDefault="00C10643" w:rsidP="00C10643">
      <w:pPr>
        <w:spacing w:after="0"/>
        <w:ind w:left="9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B)</w:t>
      </w:r>
      <w:r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2, "c": 3}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print(count(d))</w:t>
      </w:r>
    </w:p>
    <w:p w14:paraId="1B26586A" w14:textId="342F4587" w:rsidR="00AD6E7E" w:rsidRPr="00C10643" w:rsidRDefault="00C10643" w:rsidP="00C10643">
      <w:pPr>
        <w:spacing w:after="0"/>
        <w:ind w:left="9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*C)</w:t>
      </w:r>
      <w:r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2, "c": 3}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print(len(d))</w:t>
      </w:r>
    </w:p>
    <w:p w14:paraId="7C1BED36" w14:textId="605DC491" w:rsidR="00AD6E7E" w:rsidRPr="00C10643" w:rsidRDefault="00C10643" w:rsidP="00C10643">
      <w:pPr>
        <w:spacing w:after="0"/>
        <w:ind w:left="9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>D)</w:t>
      </w:r>
      <w:r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  <w:t xml:space="preserve"> 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t>d = {"a": 1, "b": 2, "c": 3}</w:t>
      </w:r>
      <w:r w:rsidR="00AD6E7E" w:rsidRPr="00C10643"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  <w:lang w:val="ru-RU"/>
        </w:rPr>
        <w:br/>
        <w:t>print(long(d))</w:t>
      </w:r>
    </w:p>
    <w:p w14:paraId="71B96C1D" w14:textId="77777777" w:rsidR="00AD6E7E" w:rsidRPr="00AD6E7E" w:rsidRDefault="00AD6E7E" w:rsidP="00AD6E7E">
      <w:pPr>
        <w:spacing w:after="0"/>
        <w:rPr>
          <w:rFonts w:ascii="Times New Roman" w:eastAsiaTheme="majorEastAsia" w:hAnsi="Times New Roman" w:cs="Times New Roman"/>
          <w:noProof/>
          <w:color w:val="000000" w:themeColor="text1"/>
          <w:spacing w:val="5"/>
          <w:kern w:val="28"/>
          <w:sz w:val="24"/>
          <w:szCs w:val="24"/>
        </w:rPr>
      </w:pPr>
    </w:p>
    <w:p w14:paraId="696C343A" w14:textId="77777777" w:rsidR="00EA7F0F" w:rsidRPr="00437525" w:rsidRDefault="00EA7F0F" w:rsidP="00AD6E7E">
      <w:pPr>
        <w:spacing w:after="0"/>
        <w:rPr>
          <w:noProof/>
          <w:color w:val="000000" w:themeColor="text1"/>
        </w:rPr>
      </w:pPr>
    </w:p>
    <w:sectPr w:rsidR="00EA7F0F" w:rsidRPr="004375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157BD"/>
    <w:multiLevelType w:val="hybridMultilevel"/>
    <w:tmpl w:val="7CE4CFB6"/>
    <w:lvl w:ilvl="0" w:tplc="8CEEFC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31143"/>
    <w:multiLevelType w:val="hybridMultilevel"/>
    <w:tmpl w:val="9514858A"/>
    <w:lvl w:ilvl="0" w:tplc="39F4A5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175874">
    <w:abstractNumId w:val="8"/>
  </w:num>
  <w:num w:numId="2" w16cid:durableId="707223263">
    <w:abstractNumId w:val="6"/>
  </w:num>
  <w:num w:numId="3" w16cid:durableId="1441678027">
    <w:abstractNumId w:val="5"/>
  </w:num>
  <w:num w:numId="4" w16cid:durableId="592278097">
    <w:abstractNumId w:val="4"/>
  </w:num>
  <w:num w:numId="5" w16cid:durableId="2114157851">
    <w:abstractNumId w:val="7"/>
  </w:num>
  <w:num w:numId="6" w16cid:durableId="1278828747">
    <w:abstractNumId w:val="3"/>
  </w:num>
  <w:num w:numId="7" w16cid:durableId="1039403068">
    <w:abstractNumId w:val="2"/>
  </w:num>
  <w:num w:numId="8" w16cid:durableId="798493009">
    <w:abstractNumId w:val="1"/>
  </w:num>
  <w:num w:numId="9" w16cid:durableId="2067875964">
    <w:abstractNumId w:val="0"/>
  </w:num>
  <w:num w:numId="10" w16cid:durableId="1028682524">
    <w:abstractNumId w:val="9"/>
  </w:num>
  <w:num w:numId="11" w16cid:durableId="1766152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726"/>
    <w:rsid w:val="0029639D"/>
    <w:rsid w:val="00326F90"/>
    <w:rsid w:val="00437525"/>
    <w:rsid w:val="004F519B"/>
    <w:rsid w:val="00753AAE"/>
    <w:rsid w:val="00896EE7"/>
    <w:rsid w:val="00AA1D8D"/>
    <w:rsid w:val="00AD6E7E"/>
    <w:rsid w:val="00B47730"/>
    <w:rsid w:val="00C10643"/>
    <w:rsid w:val="00CB0664"/>
    <w:rsid w:val="00D6263C"/>
    <w:rsid w:val="00EA7F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684B9C"/>
  <w14:defaultImageDpi w14:val="300"/>
  <w15:docId w15:val="{B2BE68B9-8FA9-495A-8634-D52F3135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Shohruz Turgunov</cp:lastModifiedBy>
  <cp:revision>2</cp:revision>
  <dcterms:created xsi:type="dcterms:W3CDTF">2026-04-26T07:41:00Z</dcterms:created>
  <dcterms:modified xsi:type="dcterms:W3CDTF">2026-04-26T07:41:00Z</dcterms:modified>
  <cp:category/>
</cp:coreProperties>
</file>