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Mavzu: Python asoslari</w:t>
      </w:r>
    </w:p>
    <w:p/>
    <w:p>
      <w:r>
        <w:t>1. Python nima?</w:t>
        <w:br/>
        <w:t>A) Matn muharriri</w:t>
        <w:br/>
        <w:t>*B) Dasturlash tili</w:t>
        <w:br/>
        <w:t>C) Operatsion tizim</w:t>
        <w:br/>
        <w:t>D) Ma'lumotlar bazasi</w:t>
      </w:r>
    </w:p>
    <w:p/>
    <w:p>
      <w:pPr>
        <w:numPr>
          <w:ilvl w:val="0"/>
          <w:numId w:val="1"/>
        </w:numPr>
      </w:pPr>
      <w:r>
        <w:t>len() funksiyasi nima qaytaradi?</w:t>
      </w:r>
    </w:p>
    <w:p>
      <w:r>
        <w:t>A) Tur nomini</w:t>
        <w:br/>
        <w:t>B) Xotira manzilini</w:t>
        <w:br/>
        <w:t>*C) Uzunlikni</w:t>
        <w:br/>
        <w:t>D) Qiymatni</w:t>
      </w:r>
    </w:p>
    <w:p>
      <w:r>
        <w:t>3. range(5) nima qaytaradi?</w:t>
        <w:br/>
        <w:t>*A) 0 dan 4 gacha sonlar</w:t>
        <w:br/>
        <w:t>B) 1 dan 5 gacha</w:t>
        <w:br/>
        <w:t>C) 0 dan 5 gacha</w:t>
        <w:br/>
        <w:t>D) 1 dan 4 gacha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