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Birinchi savol?</w:t>
        <w:br/>
        <w:t>A) bir</w:t>
        <w:br/>
        <w:t>*B) ikki</w:t>
        <w:br/>
        <w:t>C) uch</w:t>
        <w:br/>
        <w:t>D) to'rt</w:t>
      </w:r>
    </w:p>
    <w:p/>
    <w:p>
      <w:r>
        <w:t>2. Ikkinchi savol?</w:t>
        <w:br/>
        <w:t>A) a</w:t>
        <w:br/>
        <w:t>B) b</w:t>
        <w:br/>
        <w:t>C) c</w:t>
        <w:br/>
        <w:t>*D) 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