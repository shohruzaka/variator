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Quyidagi kod nima chiqaradi?</w:t>
      </w:r>
    </w:p>
    <w:p>
      <w:r>
        <w:t>x = [1, 2, 3]</w:t>
      </w:r>
    </w:p>
    <w:p>
      <w:r>
        <w:t>print(len(x))</w:t>
      </w:r>
    </w:p>
    <w:p>
      <w:r>
        <w:t>A) [1, 2, 3]</w:t>
      </w:r>
    </w:p>
    <w:p>
      <w:r>
        <w:t>B) x</w:t>
      </w:r>
    </w:p>
    <w:p>
      <w:r>
        <w:t>*C) 3</w:t>
      </w:r>
    </w:p>
    <w:p>
      <w:r>
        <w:t>D) xato</w:t>
      </w:r>
    </w:p>
    <w:p/>
    <w:p>
      <w:r>
        <w:t>2. Quyidagi iboralardan qaysi biri to'g'ri?</w:t>
      </w:r>
    </w:p>
    <w:p>
      <w:r>
        <w:t>A) Python'da o'zgaruvchi</w:t>
      </w:r>
    </w:p>
    <w:p>
      <w:r>
        <w:t>turini oldindan e'lon qilish shart</w:t>
      </w:r>
    </w:p>
    <w:p>
      <w:r>
        <w:t>*B) Python'da o'zgaruvchi</w:t>
      </w:r>
    </w:p>
    <w:p>
      <w:r>
        <w:t>turini avtomatik aniqlaydi</w:t>
      </w:r>
    </w:p>
    <w:p>
      <w:r>
        <w:t>C) Python faqat sonlar</w:t>
      </w:r>
    </w:p>
    <w:p>
      <w:r>
        <w:t>bilan ishlaydi</w:t>
      </w:r>
    </w:p>
    <w:p>
      <w:r>
        <w:t>D) Python'da o'zgaruvchi</w:t>
      </w:r>
    </w:p>
    <w:p>
      <w:r>
        <w:t>nomi raqam bilan boshlanishi mumkin</w:t>
      </w:r>
    </w:p>
    <w:p/>
    <w:p>
      <w:r>
        <w:t>3. 2 + 2 = ?</w:t>
      </w:r>
    </w:p>
    <w:p>
      <w:r>
        <w:t>A) 3</w:t>
      </w:r>
    </w:p>
    <w:p>
      <w:r>
        <w:t>B) 5</w:t>
      </w:r>
    </w:p>
    <w:p>
      <w:r>
        <w:t>*C) 4</w:t>
      </w:r>
    </w:p>
    <w:p>
      <w:r>
        <w:t>D) 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