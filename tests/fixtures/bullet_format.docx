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Python'da lug'at nima?</w:t>
        <w:br/>
        <w:t>A) Ro'yxat</w:t>
        <w:br/>
        <w:t>B) Tuple</w:t>
        <w:br/>
        <w:t>*C) Kalit-qiymat juftligi</w:t>
        <w:br/>
        <w:t>D) To'plam</w:t>
      </w:r>
    </w:p>
    <w:p>
      <w:pPr>
        <w:numPr>
          <w:ilvl w:val="0"/>
          <w:numId w:val="1"/>
        </w:numPr>
      </w:pPr>
      <w:r>
        <w:t>print() funksiyasi nima qiladi?</w:t>
        <w:br/>
        <w:t>*A) Ekranga chiqaradi</w:t>
        <w:br/>
        <w:t>B) O'chiradi</w:t>
        <w:br/>
        <w:t>C) Saqlaydi</w:t>
        <w:br/>
        <w:t>D) O'qiydi</w:t>
      </w:r>
    </w:p>
    <w:p>
      <w:pPr>
        <w:numPr>
          <w:ilvl w:val="0"/>
          <w:numId w:val="1"/>
        </w:numPr>
      </w:pPr>
      <w:r>
        <w:t>Python'da izoh belgisi qaysi?</w:t>
        <w:br/>
        <w:t>A) //</w:t>
        <w:br/>
        <w:t>B) /*</w:t>
        <w:br/>
        <w:t>*C) #</w:t>
        <w:br/>
        <w:t>D)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